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LFM Phase 1 Test Design (v1.0)</w:t>
      </w:r>
    </w:p>
    <w:p>
      <w:r>
        <w:t>Date: 2025-10-22</w:t>
      </w:r>
    </w:p>
    <w:p>
      <w:r>
        <w:t>Prepared by: Greg D. Partin</w:t>
      </w:r>
    </w:p>
    <w:p>
      <w:r>
        <w:t>Project: Lattice Field Medium (LFM)</w:t>
      </w:r>
    </w:p>
    <w:p>
      <w:r>
        <w:t>Objective: Define the architecture and plan for reproducible Tier 1–3 validation testing.</w:t>
      </w:r>
    </w:p>
    <w:p>
      <w:pPr>
        <w:pStyle w:val="Heading2"/>
      </w:pPr>
      <w:r>
        <w:t>1. Purpose</w:t>
      </w:r>
    </w:p>
    <w:p>
      <w:r>
        <w:t>Phase 1 establishes the complete design for the LFM Proof-of-Concept Validation System. The goal is to build a modular, reproducible environment demonstrating the correctness of Tiers 1–3, create a foundation for higher tiers and expert review, and conform to modern reproducible-science standards.</w:t>
      </w:r>
    </w:p>
    <w:p>
      <w:pPr>
        <w:pStyle w:val="Heading2"/>
      </w:pPr>
      <w:r>
        <w:t>2. Hardware &amp; Environment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MSI Katana A15 AI</w:t>
            </w:r>
          </w:p>
        </w:tc>
        <w:tc>
          <w:tcPr>
            <w:tcW w:type="dxa" w:w="2880"/>
          </w:tcPr>
          <w:p>
            <w:r>
              <w:t>Primary development and validation node</w:t>
            </w:r>
          </w:p>
        </w:tc>
      </w:tr>
      <w:tr>
        <w:tc>
          <w:tcPr>
            <w:tcW w:type="dxa" w:w="2880"/>
          </w:tcPr>
          <w:p>
            <w:r>
              <w:t>CPU / GPU</w:t>
            </w:r>
          </w:p>
        </w:tc>
        <w:tc>
          <w:tcPr>
            <w:tcW w:type="dxa" w:w="2880"/>
          </w:tcPr>
          <w:p>
            <w:r>
              <w:t>Ryzen 7 8845HS / RTX 4060 (8 GB VRAM)</w:t>
            </w:r>
          </w:p>
        </w:tc>
        <w:tc>
          <w:tcPr>
            <w:tcW w:type="dxa" w:w="2880"/>
          </w:tcPr>
          <w:p>
            <w:r>
              <w:t>Tier 6-capable hardware</w:t>
            </w:r>
          </w:p>
        </w:tc>
      </w:tr>
      <w:tr>
        <w:tc>
          <w:tcPr>
            <w:tcW w:type="dxa" w:w="2880"/>
          </w:tcPr>
          <w:p>
            <w:r>
              <w:t>RAM / Storage</w:t>
            </w:r>
          </w:p>
        </w:tc>
        <w:tc>
          <w:tcPr>
            <w:tcW w:type="dxa" w:w="2880"/>
          </w:tcPr>
          <w:p>
            <w:r>
              <w:t>32 GB / 1 TB SSD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Windows 11 x64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GPU Driver / CUDA</w:t>
            </w:r>
          </w:p>
        </w:tc>
        <w:tc>
          <w:tcPr>
            <w:tcW w:type="dxa" w:w="2880"/>
          </w:tcPr>
          <w:p>
            <w:r>
              <w:t>546.32 / 12.3 Toolkit</w:t>
            </w:r>
          </w:p>
        </w:tc>
        <w:tc>
          <w:tcPr>
            <w:tcW w:type="dxa" w:w="2880"/>
          </w:tcPr>
          <w:p>
            <w:r>
              <w:t>Verified with CuPy</w:t>
            </w:r>
          </w:p>
        </w:tc>
      </w:tr>
      <w:tr>
        <w:tc>
          <w:tcPr>
            <w:tcW w:type="dxa" w:w="2880"/>
          </w:tcPr>
          <w:p>
            <w:r>
              <w:t>Python Environment</w:t>
            </w:r>
          </w:p>
        </w:tc>
        <w:tc>
          <w:tcPr>
            <w:tcW w:type="dxa" w:w="2880"/>
          </w:tcPr>
          <w:p>
            <w:r>
              <w:t>3.11.9 + NumPy, SciPy, Numba, Matplotlib, CuPy-CUDA12x</w:t>
            </w:r>
          </w:p>
        </w:tc>
        <w:tc>
          <w:tcPr>
            <w:tcW w:type="dxa" w:w="2880"/>
          </w:tcPr>
          <w:p>
            <w:r>
              <w:t>Standard stack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(local → GitHub private)</w:t>
            </w:r>
          </w:p>
        </w:tc>
        <w:tc>
          <w:tcPr>
            <w:tcW w:type="dxa" w:w="2880"/>
          </w:tcPr>
          <w:p>
            <w:r>
              <w:t>For provenance and reproducibility</w:t>
            </w:r>
          </w:p>
        </w:tc>
      </w:tr>
    </w:tbl>
    <w:p>
      <w:pPr>
        <w:pStyle w:val="Heading2"/>
      </w:pPr>
      <w:r>
        <w:t>3. Folder &amp; File Architecture</w:t>
      </w:r>
    </w:p>
    <w:p>
      <w:r>
        <w:t>C:\LFM\code — Source modules and Tier kernels</w:t>
        <w:br/>
        <w:t>C:\LFM\config — JSON configuration and validation thresholds</w:t>
        <w:br/>
        <w:t>C:\LFM\runs — Runtime folders per experiment</w:t>
        <w:br/>
        <w:t>C:\LFM\results — Metrics, plots, and summaries</w:t>
        <w:br/>
        <w:t>C:\LFM\logs — Execution and environment logs</w:t>
        <w:br/>
        <w:t>C:\LFM\packages — Proof-packet archives</w:t>
      </w:r>
    </w:p>
    <w:p>
      <w:pPr>
        <w:pStyle w:val="Heading2"/>
      </w:pPr>
      <w:r>
        <w:t>4. Configuration &amp; Validation Logic</w:t>
      </w:r>
    </w:p>
    <w:p>
      <w:r>
        <w:t>Global tolerances are defined in /config/validation_thresholds.json, Tier-specific overrides in /config/tierN_default.json. Merge order: global → local → runtime overrides. Config keys include tier, parameters, tolerances, run_settings, and notes.</w:t>
      </w:r>
    </w:p>
    <w:p>
      <w:pPr>
        <w:pStyle w:val="Heading2"/>
      </w:pPr>
      <w:r>
        <w:t>5. Pass/Fail Framework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Pass Criteria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Lorentz isotropy &amp; dispersion</w:t>
            </w:r>
          </w:p>
        </w:tc>
        <w:tc>
          <w:tcPr>
            <w:tcW w:type="dxa" w:w="2880"/>
          </w:tcPr>
          <w:p>
            <w:r>
              <w:t>Δv/c &lt; 1 %, anisotropy &lt; 1 %, energy drift &lt; 1e−12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Weak-field / redshift analogue</w:t>
            </w:r>
          </w:p>
        </w:tc>
        <w:tc>
          <w:tcPr>
            <w:tcW w:type="dxa" w:w="2880"/>
          </w:tcPr>
          <w:p>
            <w:r>
              <w:t>Correlation &gt; 0.95 with analytic model; drift &lt; 1 %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Energy conservation</w:t>
            </w:r>
          </w:p>
        </w:tc>
        <w:tc>
          <w:tcPr>
            <w:tcW w:type="dxa" w:w="2880"/>
          </w:tcPr>
          <w:p>
            <w:r>
              <w:t>|ΣΔE| / ΣE &lt; 1e−12</w:t>
            </w:r>
          </w:p>
        </w:tc>
      </w:tr>
    </w:tbl>
    <w:p>
      <w:pPr>
        <w:pStyle w:val="Heading2"/>
      </w:pPr>
      <w:r>
        <w:t>6. Orchestration &amp; Parallelism</w:t>
      </w:r>
    </w:p>
    <w:p>
      <w:r>
        <w:t>run_all_tiers.py reads /config/orchestration.json to schedule tiers and variants with a concurrency limit (default 3). Each run executes run_tier.py, writes results and metrics, and aggregates to /results/&lt;campaign&gt;/summary_overall.json.</w:t>
      </w:r>
    </w:p>
    <w:p>
      <w:pPr>
        <w:pStyle w:val="Heading2"/>
      </w:pPr>
      <w:r>
        <w:t>7. Visualization &amp; Reporting</w:t>
      </w:r>
    </w:p>
    <w:p>
      <w:r>
        <w:t>Plots are auto-generated under /results/&lt;campaign&gt;/&lt;tier&gt;/&lt;variant&gt;/plots/, with summary_dashboard.html combining metrics across all tiers. Each plot (energy_vs_time, anisotropy_vs_time, etc.) follows scientific style conventions.</w:t>
      </w:r>
    </w:p>
    <w:p>
      <w:pPr>
        <w:pStyle w:val="Heading2"/>
      </w:pPr>
      <w:r>
        <w:t>8. Expert Review Packaging Workflow</w:t>
      </w:r>
    </w:p>
    <w:p>
      <w:r>
        <w:t>After the final Tier completion, the system builds a proof packet: /packages/LFM_ProofPacket_&lt;campaign&gt;_vX.Y.zip, containing README, manifest, environment info, configs, code snapshot, results, logs, and hashes. SHA-256 integrity and optional Cardano anchoring ensure reproducibility.</w:t>
      </w:r>
    </w:p>
    <w:p>
      <w:pPr>
        <w:pStyle w:val="Heading2"/>
      </w:pPr>
      <w:r>
        <w:t>9. Phase 1 Test Scope</w:t>
      </w:r>
    </w:p>
    <w:p>
      <w:r>
        <w:t>Based on reconciled LFM_Test_Plan.xlsx, 26 Tier 1–3 tests are required before expert review. These span Relativistic (9), Gravity Analogue (8), and Energy Conservation (9) categories, totaling ~6 weeks of parallelizable runtime.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